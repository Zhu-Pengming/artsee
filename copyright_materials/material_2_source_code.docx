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文件：app/lib/main.dart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'dart:async';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'package:flutter/material.dart';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'package:flutter/services.dart';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'package:supabase_flutter/supabase_flutter.dart';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'config/app_config.dart';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'screens/main_scaffold.dart';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'screens/onboarding/art_interest_onboarding_screen.dart';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'services/supabase_service.dart';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'services/tencent_im_service.dart';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'theme/artsee_app_themes.dart';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'theme/artsee_theme_controller.dart';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'theme/artsee_ui_colors.dart';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'widgets/app_scroll_behavior.dart';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'widgets/common.dart';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supabaseUrl = 'https://nufrgmlhlfmhxsqbybfd.supabase.co';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supabaseAnonKey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'eyJhbGciOiJIUzI1NiIsInR5cCI6IkpXVCJ9.eyJpc3MiOiJzdXBhYmFzZSIsInJlZiI6Im51ZnJnbWxobGZtaHhzcWJ5YmZkIiwicm9sZSI6ImFub24iLCJpYXQiOjE3NzM5MzA2NDUsImV4cC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void main()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WidgetsFlutterBinding.ensureInitialized();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Supabase.initialize(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url: supabaseUrl,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anonKey: supabaseAnonKey,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ArtseeThemeController.instance.load();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_applySystemUi(ArtseeThemeController.instance.isDark);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runApp(const ArtseeApp());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void _applySystemUi(bool isDark)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SystemChrome.setSystemUIOverlayStyle(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SystemUiOverlayStyle(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statusBarColor: Colors.transparent,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statusBarIconBrightness: isDark ? Brightness.light : Brightness.dark,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systemNavigationBarColor: isDark ? const Color(0xFF07080C) : kPorcelain,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systemNavigationBarIconBrightness: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isDark ? Brightness.light : Brightness.dark,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ArtseeApp extends StatefulWidget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ArtseeApp({super.key});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State&lt;ArtseeApp&gt; createState() =&gt; _ArtseeAppState();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_ArtseeAppState extends State&lt;ArtseeApp&gt;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void initState()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super.initState();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ArtseeThemeController.instance.addListener(_onTheme);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void dispose()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ArtseeThemeController.instance.removeListener(_onTheme);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super.dispose();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void _onTheme()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_applySystemUi(ArtseeThemeController.instance.isDark);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setState(() {});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Widget build(BuildContext context)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MaterialApp(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title: 'artiqore 艺见心',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debugShowCheckedModeBanner: false,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scrollBehavior: const ArtseeScrollBehavior(),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theme: buildArtseeLightTheme(),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darkTheme: buildArtseeDarkTheme(),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themeMode: ArtseeThemeController.instance.mode,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home: const AuthWrapper(),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AuthWrapper extends StatefulWidget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AuthWrapper({super.key});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State&lt;AuthWrapper&gt; createState() =&gt; _AuthWrapperState();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_AuthWrapperState extends State&lt;AuthWrapper&gt;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Map&lt;String, dynamic&gt;? _profile;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bool _loadingProfile = true;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bool _onboardingDoneThisSession = false;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StreamSubscription&lt;AuthState&gt;? _authSub;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void initState()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super.initState();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_init();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_authSub = Supabase.instance.client.auth.onAuthStateChange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.listen((_) =&gt; _reload());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Future&lt;void&gt; _init()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_reload();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void dispose()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_authSub?.cancel();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super.dispose();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Future&lt;void&gt; _reload()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(!SupabaseService.isLoggedIn)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unawaited(TencentImService.logout());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(mounted)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setState(()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_profile =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_onboardingDoneThisSession = false;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_loadingProfile = false;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(mounted) setState(() =&gt; _loadingProfile = true);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 = await SupabaseService.fetchProfile();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(!mounted) return;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unawaited(_syncTencentImLogin());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setState(()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_profile = p;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_loadingProfile = false;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dbDone = p != null &amp;&amp; p['has_completed_onboarding'] == true;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needOnboarding = !dbDone &amp;&amp; !_onboardingDoneThisSession;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(needOnboarding)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WidgetsBinding.instance.addPostFrameCallback((_)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(!context.mounted) return;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Navigator.of(context, rootNavigator: true).popUntil((r) =&gt; r.isFirst);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Future&lt;void&gt; _onOnboardingCompleted()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(mounted)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setState(()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_onboardingDoneThisSession = true;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_profile =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...?_profile,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'has_completed_onboarding':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Future&lt;void&gt; _syncTencentImLogin()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await TencentImService.ensureLoggedIn();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(error is UnsupportedError)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debugPrint('Tencent IM login error: $error');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Widget build(BuildContext context)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(!SupabaseService.isLoggedIn)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MainScaffold(key: MainScaffold.globalKey);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(_loadingProfile)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Scaffold(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context.artC.porcelain,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const Center(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child: CircularProgressIndicator(color: kCobalt, strokeWidth: 2.5),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dbDone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_profile != null &amp;&amp; _profile!['has_completed_onboarding'] == true;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devSkip = AppConfig.devLoginEnabled &amp;&amp;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SupabaseService.currentUser?.email == 'dev.test@artsee.app';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done = dbDone || _onboardingDoneThisSession || devSkip;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(!done)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ArtInterestOnboardingScreen(onCompleted: _onOnboardingCompleted);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MainScaffold(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key: MainScaffold.globalKey,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initialProfile: _profile,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文件：app/lib/config/api_config.dart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'app_config.dart';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Next.js 后端基地址（`npm run dev` 默认端口 9090）。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构建时可传：`--dart-define=API_BASE_URL=https://api.example.com`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ApiConfig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ApiConfig._();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String get baseUrl =&gt; AppConfig.apiBaseUrl;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院校数据源：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- remote/default: 远端优先，失败时自动 fallback 到本地 CSV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- local: 直接使用 `assets/data/local_schools.csv`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schoolsDataSource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String.fromEnvironment('SCHOOLS_DATA_SOURCE', defaultValue: 'remote');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bool get forceLocalSchoolsData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schoolsDataSource.toLowerCase() == 'local';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文件：app/lib/config/app_config.dart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'package:flutter/foundation.dart' show kDebugMode;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'api_base_url_resolver.dart';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全局环境配置（开发 / 生产）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编译时可通过 `--dart-define` 注入：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  --dart-define=DEV_MODE=true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  --dart-define=DEV_LOGIN=true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  --dart-define=API_BASE_URL=https://api.example.com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AppConfig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AppConfig._();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bool _devMode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bool.fromEnvironment('DEV_MODE', defaultValue: false);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bool _devLogin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bool.fromEnvironment('DEV_LOGIN', defaultValue: false);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String _apiBaseUrl = String.fromEnvironment('API_BASE_URL');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String _webDevPort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String.fromEnvironment('WEB_DEV_PORT', defaultValue: '3003');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是否处于开发模式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- Debug 构建自动为 true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- Release 构建可传 `--dart-define=DEV_MODE=true`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bool get isDev =&gt; kDebugMode || _devMode;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是否处于生产模式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bool get isProd =&gt; !isDev;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是否启用登录页的「开发者一键登录」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bool get devLoginEnabled =&gt; kDebugMode || _devLogin || _devMode;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Next.js BFF 基地址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String get apiBaseUrl 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(_apiBaseUrl.isNotEmpty) return _apiBaseUrl;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resolveApiBaseUrl(_webDevPort);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文件：app/lib/config/api_base_url_resolver.dart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'api_base_url_resolver_stub.dart'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(dart.library.html) 'api_base_url_resolver_web.dart'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(dart.library.io) 'api_base_url_resolver_io.dart';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文件：app/lib/config/api_base_url_resolver_io.dart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'dart:io' show Platform;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String resolveApiBaseUrl(String webDevPort)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(Platform.isAndroid) return 'http://10.0.2.2:$webDevPort';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'http://127.0.0.1:$webDevPort';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文件：app/lib/config/api_base_url_resolver_web.dart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'package:web/web.dart' as web;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String resolveApiBaseUrl(String webDevPort)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location = web.window.location;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host = location.hostname;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scheme = location.protocol.replaceAll(':', '');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(host.isNotEmpty &amp;&amp; !_isLocalWebHost(host))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'$scheme://$host';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'http://localhost:$webDevPort';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bool _isLocalWebHost(String host)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normalized = host.toLowerCase();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normalized == 'localhost' ||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normalized == '127.0.0.1' ||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normalized == '::1';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文件：app/lib/config/dev_test_account.dart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'app_config.dart';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是否在登录页显示「开发者快速登录」。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- Debug 构建：默认可用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- Release：需编译时开启 `--dart-define=DEV_LOGIN=true` 或 `--dart-define=DEV_MODE=true`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bool get devLoginShortcutsEnabled =&gt; AppConfig.devLoginEnabled;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与仓库根目录 `AGENTS.md` 中「开发者测试账号」一致（勿用于生产环境）。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abstract final class DevTestAccount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String email = 'dev.test@artsee.app';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String password = 'ArtseeDev2026!';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String nickname = 'Artsee开发者';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文件：app/lib/theme/artsee_ui_colors.dart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'package:flutter/material.dart';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'../widgets/common.dart';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青花系界面语义色（与 Theme 绑定，供昼/夜两套视觉）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@immutable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ArtseeUiColors extends ThemeExtension&lt;ArtseeUiColors&gt;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Color porcelain;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Color ink;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Color silver;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Color cardIconBg;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Color deepPanel;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ArtseeUiColors({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this.porcelain,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this.ink,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this.silver,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this.cardIconBg,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this.deepPanel,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ArtseeUiColors light = ArtseeUiColors(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porcelain: kPorcelain,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ink: kInk,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silver: kSilver,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cardIconBg: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deepPanel: kInk,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const ArtseeUiColors dark = ArtseeUiColors(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porcelain: Color(0xFF07080C),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ink: Color(0xFFECEDF1),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silver: Color(0xFF2E333D),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cardIconBg: Color(0xFF171A21),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deepPanel: Color(0xFF0A0B0E),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ArtseeUiColors copyWith({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Color? porcelain,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Color? 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Color? 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Color? cardIconBg,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Color? deepPanel,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ArtseeUiColors(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porcelain: porcelain ?? this.porcelain,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ink: ink ?? this.ink,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silver: silver ?? this.silver,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cardIconBg: cardIconBg ?? this.cardIconBg,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deepPanel: deepPanel ?? this.deepPanel,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ArtseeUiColors lerp(ThemeExtension&lt;ArtseeUiColors&gt;? other, double 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(other is! ArtseeUiColors) return this;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ArtseeUiColors(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porcelain: Color.lerp(porcelain, other.porcelain, t)!,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ink: Color.lerp(ink, other.ink, t)!,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silver: Color.lerp(silver, other.silver, t)!,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cardIconBg: Color.lerp(cardIconBg, other.cardIconBg, t)!,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deepPanel: Color.lerp(deepPanel, other.deepPanel, t)!,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extension ArtseeUiX on BuildContext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ArtseeUiColors get artC =&gt; Theme.of(this).extension&lt;ArtseeUiColors&gt;() ?? ArtseeUiColors.light;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文件：app/lib/theme/artsee_app_themes.dart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'package:flutter/material.dart';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'../widgets/common.dart';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'artsee_ui_colors.dart';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白天：与历史「青花典藏」浅色稿一致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ThemeData buildArtseeLightTheme()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useMaterial3: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brightness: Brightness.light,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extensions: const &lt;ThemeExtension&lt;dynamic&gt;&gt;[ArtseeUiColors.light],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colorScheme: const ColorScheme.light(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primary: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onPrimary: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primaryContainer: kCobaltMuted,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onPrimaryContainer: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secondary: kSilver,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onSecondary: kInk,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surface: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onSurface: kInk,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surfaceContainerLowest: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background: kPorcelain,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onBackground: kInk,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error: Color(0xFFDC2626),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onError: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fontFamily: 'Noto Sans SC',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textTheme: const TextTheme(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headlineLarge: TextStyle(fontSize: 28, fontWeight: FontWeight.w700, color: kInk, height: 1.2),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headlineMedium: TextStyle(fontSize: 22, fontWeight: FontWeight.w700, color: kInk, height: 1.3),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headlineSmall: TextStyle(fontSize: 18, fontWeight: FontWeight.w600, color: kInk, height: 1.4),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titleLarge: TextStyle(fontSize: 16, fontWeight: FontWeight.w600, color: kInk),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titleMedium: TextStyle(fontSize: 14, fontWeight: FontWeight.w600, color: kInk),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titleSmall: TextStyle(fontSize: 12, fontWeight: FontWeight.w600, color: kInk),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bodyLarge: TextStyle(fontSize: 15, color: kInk, height: 1.5),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bodyMedium: TextStyle(fontSize: 13, color: kInk, height: 1.5),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bodySmall: TextStyle(fontSize: 11, color: kInk, height: 1.4),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labelLarge: TextStyle(fontSize: 12, fontWeight: FontWeight.w600, color: kInk),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labelMedium: TextStyle(fontSize: 10, fontWeight: FontWeight.w600, color: kInk),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labelSmall: TextStyle(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fontSize: 9, fontWeight: FontWeight.w600, color: kInk, letterSpacing: 0.5,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appBarTheme: const AppBarTheme(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kInk,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scrolledUnderElevation: 0.5,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centerTitle: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titleTextStyle: TextStyle(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fontSize: 17, fontWeight: FontWeight.w700, color: kInk, letterSpacing: 0.5,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iconTheme: IconThemeData(color: kInk, size: 22),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actionsIconTheme: IconThemeData(color: kInk, size: 22),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bottomNavigationBarTheme: const BottomNavigationBarThemeData(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selectedItemColor: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unselectedItemColor: kSilver,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selectedLabelStyle: TextStyle(fontSize: 10, fontWeight: FontWeight.w600, letterSpacing: 0.3),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unselectedLabelStyle: TextStyle(fontSize: 10, fontWeight: FontWeight.w500),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type: BottomNavigationBarType.fixed,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8,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showSelectedLabels: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showUnselectedLabels: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cardTheme: CardThemeData(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color: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RoundedRectangleBorder(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BorderRadius.circular(kRadiusLarge),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margin: const EdgeInsets.symmetric(horizontal: 16, vertical: 6),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elevatedButtonTheme: ElevatedButtonThemeData(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style: ElevatedButton.styleFrom(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padding: const EdgeInsets.symmetric(horizontal: 24, vertical: 14),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RoundedRectangleBorder(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textStyle: TextStyle(fontSize: 14, fontWeight: FontWeight.w600),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outlinedButtonTheme: OutlinedButtonThemeData(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style: OutlinedButton.styleFrom(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side: const BorderSide(color: kCobalt, width: 1.5),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padding: const EdgeInsets.symmetric(horizontal: 20, vertical: 12),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RoundedRectangleBorder(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textStyle: TextStyle(fontSize: 13, fontWeight: FontWeight.w600),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textButtonTheme: TextButtonThemeData(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style: TextButton.styleFrom(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textStyle: TextStyle(fontSize: 13, fontWeight: FontWeight.w600),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inputDecorationTheme: InputDecorationTheme(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filled: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fillColor: kSilver.withOpacity(0.5),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contentPadding: const EdgeInsets.symmetric(horizontal: 16, vertical: 14),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border: OutlineInputBorder(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borderSide: BorderSide.none,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enabledBorder: OutlineInputBorder(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borderSide: BorderSide.none,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focusedBorder: OutlineInputBorder(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borderSide: const BorderSide(color: kCobalt, width: 1.5),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hintStyle: TextStyle(fontSize: 13, color: kInk.withOpacity(0.4)),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prefixIconColor: kInk.withOpacity(0.4),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floatingActionButtonTheme: const FloatingActionButtonThemeData(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4,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CircleBorder(),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tabBarTheme: const TabBarThemeData(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unselectedLabelColor: kSilver,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indicatorColor: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labelStyle: TextStyle(fontSize: 13, fontWeight: FontWeight.w600),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unselectedLabelStyle: TextStyle(fontSize: 13, fontWeight: FontWeight.w500),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chipTheme: ChipThemeData(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kSilver.withOpacity(0.5),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selectedColor: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labelStyle: TextStyle(fontSize: 11, fontWeight: FontWeight.w500),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secondaryLabelStyle: TextStyle(fontSize: 11, fontWeight: FontWeight.w600, color: Colors.white),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padding: const EdgeInsets.symmetric(horizontal: 12, vertical: 6),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RoundedRectangleBorder(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BorderRadius.circular(kRadiusSmall),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dividerTheme: DividerThemeData(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color: kSilver.withOpacity(0.5),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thickness: 1,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space: 1,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listTileTheme: const ListTileThemeData(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contentPadding: EdgeInsets.symmetric(horizontal: 20, vertical: 8),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minLeadingWidth: 24,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titleTextStyle: TextStyle(fontSize: 14, fontWeight: FontWeight.w600, color: kInk),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subtitleTextStyle: TextStyle(fontSize: 12, color: kSilver),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scaffoldBackgroundColor: kPorcelain,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Color _dInk = Color(0xFFECEDF1);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Color _dBg = Color(0xFF07080C);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Color _dSurface = Color(0xFF101218);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Color _dSilver = Color(0xFF2E333D);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Color _dOutline = Color(0xFF3A404A);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夜晚：不改动浅色数值，只增加一套深色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ThemeData buildArtseeDarkTheme()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useMaterial3: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brightness: Brightness.dark,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extensions: const &lt;ThemeExtension&lt;dynamic&gt;&gt;[ArtseeUiColors.dark],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colorScheme: const ColorScheme.dark(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primary: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onPrimary: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primaryContainer: Color(0xFF1E2F4A),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onPrimaryContainer: Color(0xFFCBDCF0),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secondary: kCobaltMuted,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onSecondary: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surface: _dSurface,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onSurface: _dInk,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surfaceContainerLowest: _dSurface,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surfaceContainerHighest: _dOutline,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background: _dBg,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onBackground: _dInk,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error: Color(0xFFF87171),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onError: Color(0xFF1A0505),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fontFamily: 'Noto Sans SC',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textTheme: const TextTheme(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headlineLarge: TextStyle(fontSize: 28, fontWeight: FontWeight.w700, color: _dInk, height: 1.2),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headlineMedium: TextStyle(fontSize: 22, fontWeight: FontWeight.w700, color: _dInk, height: 1.3),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headlineSmall: TextStyle(fontSize: 18, fontWeight: FontWeight.w600, color: _dInk, height: 1.4),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titleLarge: TextStyle(fontSize: 16, fontWeight: FontWeight.w600, color: _dInk),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titleMedium: TextStyle(fontSize: 14, fontWeight: FontWeight.w600, color: _dInk),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titleSmall: TextStyle(fontSize: 12, fontWeight: FontWeight.w600, color: _dInk),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bodyLarge: TextStyle(fontSize: 15, color: _dInk, height: 1.5),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bodyMedium: TextStyle(fontSize: 13, color: _dInk, height: 1.5),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bodySmall: TextStyle(fontSize: 11, color: _dInk, height: 1.4),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labelLarge: TextStyle(fontSize: 12, fontWeight: FontWeight.w600, color: _dInk),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labelMedium: TextStyle(fontSize: 10, fontWeight: FontWeight.w600, color: _dInk),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labelSmall: TextStyle(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fontSize: 9, fontWeight: FontWeight.w600, color: _dInk, letterSpacing: 0.5,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appBarTheme: const AppBarTheme(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_dSurface,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_dInk,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scrolledUnderElevation: 0.5,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centerTitle: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titleTextStyle: TextStyle(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fontSize: 17, fontWeight: FontWeight.w700, color: _dInk, letterSpacing: 0.5,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iconTheme: IconThemeData(color: _dInk, size: 22),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actionsIconTheme: IconThemeData(color: _dInk, size: 22),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bottomNavigationBarTheme: const BottomNavigationBarThemeData(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_dSurface,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selectedItemColor: kCobaltMuted,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unselectedItemColor: _dSilver,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selectedLabelStyle: TextStyle(fontSize: 10, fontWeight: FontWeight.w600, letterSpacing: 0.3),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unselectedLabelStyle: TextStyle(fontSize: 10, fontWeight: FontWeight.w500),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type: BottomNavigationBarType.fixed,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8,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showSelectedLabels: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showUnselectedLabels: true,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cardTheme: CardThemeData(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color: const Color(0xFF141820),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RoundedRectangleBorder(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BorderRadius.circular(kRadiusLarge),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margin: const EdgeInsets.symmetric(horizontal: 16, vertical: 6),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elevatedButtonTheme: ElevatedButtonThemeData(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style: ElevatedButton.styleFrom(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padding: const EdgeInsets.symmetric(horizontal: 24, vertical: 14),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RoundedRectangleBorder(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textStyle: TextStyle(fontSize: 14, fontWeight: FontWeight.w600),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outlinedButtonTheme: OutlinedButtonThemeData(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style: OutlinedButton.styleFrom(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kCobaltMuted,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side: const BorderSide(color: kCobaltMuted, width: 1.5),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padding: const EdgeInsets.symmetric(horizontal: 20, vertical: 12),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RoundedRectangleBorder(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textStyle: TextStyle(fontSize: 13, fontWeight: FontWeight.w600),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textButtonTheme: TextButtonThemeData(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style: TextButton.styleFrom(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kCobaltMuted,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textStyle: TextStyle(fontSize: 13, fontWeight: FontWeight.w600),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inputDecorationTheme: InputDecorationTheme(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filled: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fillColor: const Color(0xFF1A1F28),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contentPadding: const EdgeInsets.symmetric(horizontal: 16, vertical: 14),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border: OutlineInputBorder(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borderSide: BorderSide.none,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enabledBorder: OutlineInputBorder(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borderSide: BorderSide.none,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focusedBorder: OutlineInputBorder(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BorderRadius.circular(kRadiusMedium),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borderSide: const BorderSide(color: kCobaltMuted, width: 1.5),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hintStyle: TextStyle(fontSize: 13, color: Color(0xFF8A9099)),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prefixIconColor: Color(0xFF8A9099),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floatingActionButtonTheme: const FloatingActionButtonThemeData(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foregroundColor: Colors.white,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elevation: 4,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CircleBorder(),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tabBarTheme: const TabBarThemeData(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labelColor: kCobaltMuted,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unselectedLabelColor: _dSilver,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indicatorColor: kCobaltMuted,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labelStyle: TextStyle(fontSize: 13, fontWeight: FontWeight.w600),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unselectedLabelStyle: TextStyle(fontSize: 13, fontWeight: FontWeight.w500),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chipTheme: ChipThemeData(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backgroundColor: const Color(0xFF222831),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selectedColor: kCobalt,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labelStyle: TextStyle(fontSize: 11, fontWeight: FontWeight.w500, color: _dInk),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secondaryLabelStyle: TextStyle(fontSize: 11, fontWeight: FontWeight.w600, color: Colors.white),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padding: const EdgeInsets.symmetric(horizontal: 12, vertical: 6),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shape: RoundedRectangleBorder(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borderRadius: BorderRadius.circular(kRadiusSmall),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dividerTheme: const DividerThemeData(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color: Color(0xFF2A3038),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thickness: 1,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space: 1,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listTileTheme: const ListTileThemeData(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contentPadding: EdgeInsets.symmetric(horizontal: 20, vertical: 8),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minLeadingWidth: 24,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titleTextStyle: TextStyle(fontSize: 14, fontWeight: FontWeight.w600, color: _dInk),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subtitleTextStyle: TextStyle(fontSize: 12, color: Color(0xFF9AA0A8)),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scaffoldBackgroundColor: _dBg,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文件：app/lib/services/supabase_service.dart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'package:flutter/foundation.dart' show debugPrint;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'package:supabase_flutter/supabase_flutter.dart';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'../models/models.dart';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final _client = Supabase.instance.client;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SupabaseService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── Auth ──────────────────────────────────────────────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User? get currentUser =&gt; _client.auth.currentUser;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bool get isLoggedIn =&gt; currentUser !=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Future&lt;AuthResponse&gt; signIn(String email, String password)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_client.auth.signInWithPassword(email: email, password: password);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注册方法已废弃，请使用 BackendApiService.signup()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该方法通过 Next.js API 统一处理 Auth 和 user_profiles 创建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@Deprecated('Use BackendApiService.signup() instead')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Future&lt;AuthResponse&gt; signUp(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 email, String password, String nickname) async 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res = await _client.auth.signUp(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email: email,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password: password,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{'nickname': nickname},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res;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完成冷启动：感兴趣的艺术领域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Future&lt;void&gt; completeInterestOnboarding(List&lt;String&gt; topicIds)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(!isLoggedIn) return;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await _client.from('user_profiles').upsert({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'id': currentUser!.id,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'interested_categories': topicIds,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'has_completed_onboarding':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 onConflict: 'id');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// 若数据库尚未添加对应列，忽略 PGRST204 错误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debugPrint('completeInterestOnboarding skipped: $e');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Future&lt;void&gt; updateAvatarUrl(String publicUrl)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(!isLoggedIn) return;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_client.from('user_profiles').update({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'avatar_url': publicUrl,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}).eq('id', currentUser!.id);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/// 更新个人资料（昵称、简介、所在地等）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Future&lt;void&gt; updateProfileFields({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nickname,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bio,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location,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(!isLoggedIn) return;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map = &lt;String, dynamic&gt;{};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(nickname != null) map['nickname'] = nickname;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(bio != null) map['bio'] = bio;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(location != null) map['location'] = location;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(map.isEmpty) return;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_client.from('user_profiles').update(map).eq('id', currentUser!.id);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Future&lt;void&gt; signOut() =&gt; _client.auth.signOut();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── Home Feed ─────────────────────────────────────────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Future&lt;List&lt;AppCase&gt;&gt; fetchFeedCases()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.from('cases')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user_profiles(nickname)')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.eq('status', 'published')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.order('created_at', ascending: false)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.limit(10);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(data as List).map((e) =&gt; AppCase.fromJson(e)).toList();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Future&lt;List&lt;AppPost&gt;&gt; fetchFeedPosts()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.from('posts')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user_profiles(nickname)')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.eq('status', 'published')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.order('created_at', ascending: false)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.limit(10);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(data as List).map((e) =&gt; AppPost.fromJson(e)).toList();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── Explore ───────────────────────────────────────────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Future&lt;List&lt;AppProgram&gt;&gt; fetchPrograms()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.from('programs')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schools(*), program_admissions(*), program_fees(*)')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.eq('status', 'active')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.order('id');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(data as List).map((e) =&gt; AppProgram.fromJson(e)).toList();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Future&lt;AppProgram?&gt; fetchProgram(String 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.from('programs')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schools(*), program_admissions(*), program_fees(*)')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.eq('id', 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AppProgram.fromJson(data);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── Cases ─────────────────────────────────────────────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Future&lt;List&lt;AppCase&gt;&gt; fetchCases({String? result})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var query =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.from('cases')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user_profiles(nickname)')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.eq('status', 'published');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(result != null) query = query.eq('result', result);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query.order('created_at', ascending: false);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(data as List).map((e) =&gt; AppCase.fromJson(e)).toList();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Future&lt;AppCase?&gt; fetchCase(String 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.from('cases')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user_profiles(nickname)')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.eq('id', 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AppCase.fromJson(data);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Future&lt;String?&gt; createCase({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title,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targetSchool,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targetProgram,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result,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content,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undergrad,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gpa,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excerpt,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year,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bool isAnonymous = false,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List&lt;String&gt; tags = const 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(!isLoggedIn) return null;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res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.from('cases')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'author_id': currentUser!.id,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'title': title,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'target_school': targetSchool,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'target_program': targetProgram,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'result': result,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'content': content,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'undergrad': undergrad,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'gpa': gpa,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'excerpt': excerpt,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'year': year,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'is_anonymous': isAnonymous,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'tags': tags,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.select('id')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res['id'] as String;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── Forum ─────────────────────────────────────────────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Future&lt;List&lt;AppPost&gt;&gt; fetchPosts({String? type})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var query =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.from('posts')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user_profiles(nickname)')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.eq('status', 'published');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(type != null) query = query.eq('type', type);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query.order('created_at', ascending: false);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(data as List).map((e) =&gt; AppPost.fromJson(e)).toList();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Future&lt;AppPost?&gt; fetchPost(String 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.from('posts')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user_profiles(nickname)')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.eq('id', 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AppPost.fromJson(data);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Future&lt;List&lt;AppReply&gt;&gt; fetchReplies(String postId)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.from('post_replies')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user_profiles(nickname)')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.eq('post_id', postId)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.order('created_at');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(data as List).map((e) =&gt; AppReply.fromJson(e)).toList();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Future&lt;bool&gt; createReply(String postId, String content)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(!isLoggedIn) return false;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_client.from('post_replies').insert({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'post_id': postId,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'author_id': currentUser!.id,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'content': content,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true;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Future&lt;String?&gt; createPost({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title,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content,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List&lt;String&gt; tags = const 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(!isLoggedIn) return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res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.from('posts')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'author_id': currentUser!.id,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'title': title,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'type': 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'content': content,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'tags': tags,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.select('id')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res['id'] as String;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── Profile ───────────────────────────────────────────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dynamic&gt;?&gt; fetchProfile()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(!isLoggedIn) return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.from('user_profiles')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.eq('id', currentUser!.id)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.maybeSingle();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data;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Future&lt;List&lt;AppCase&gt;&gt; fetchMyCases()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(!isLoggedIn) return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await _client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.from('cases')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.select('*, user_profiles(nickname)')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.eq('author_id', currentUser!.id)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.order('created_at', ascending: false);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(data as List).map((e) =&gt; AppCase.fromJson(e)).toList();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文件：app/lib/services/backend_api_service.dart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'dart:convert';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'package:http/http.dart' as http;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'package:http_parser/http_parser.dart';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'package:supabase_flutter/supabase_flutter.dart';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'../config/api_config.dart';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'../models/models.dart';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'local_school_csv_service.dart';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ApiException implements Exception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int code;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String message;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String? requestId;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ApiException({required this.code, required this.message, this.requestId});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@override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toString() =&gt; 'ApiException($code): $message';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/// 通过 Next.js（`web/`）访问 Supabase 中的业务数据，与 Flutter 直连并存时可逐步迁移。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class BackendApiService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BackendApiService._();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Uri _api(String path, [Map&lt;String, String&gt;? query])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base = ApiConfig.baseUrl.replaceAll(RegExp(r'/$'), '');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 = path.startsWith('/') ? path : '/$path';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Uri.parse('$base$p').replace(queryParameters: query);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String&gt;&gt; _headers({bool withAuth = false})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h = &lt;String, String&gt;{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'Accept': 'application/json',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'Content-Type': 'application/json; charset=utf-8',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(withAuth)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t = Supabase.instance.client.auth.currentSession?.accessToken;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(t != null) h['Authorization'] = 'Bearer $t';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h;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String&gt;&gt; _authHeaders()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h = &lt;String, String&gt;{};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t = Supabase.instance.client.auth.currentSession?.accessToken;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(t != null) h['Authorization'] = 'Bearer $t';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h;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Map&lt;String, dynamic&gt; _decodeBody(http.Response 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Map&lt;String, dynamic&gt; decoded;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decoded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on FormatException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preview = r.body.replaceAll(RegExp(r'\s+'), ' ').trim();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ApiException(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code: r.statusCode,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message: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'后端返回非 JSON：${preview.length &gt; 120 ? '${preview.substring(0, 120)}...' : preview}',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rawCode = decoded['code'];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code = rawCode is int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rawCode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int.tryParse(rawCode?.toString() ?? '') ?? r.statusCode;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message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(decoded['message'] is String ? decoded['message'] as String? : null) ??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(decoded['error'] is String ? decoded['error'] as String? : null);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(code == 401)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ApiException(code: code, message: message ?? '未授权，请重新登录');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((r.statusCode &lt; 200 || r.statusCode &gt;= 300) ||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decoded['success'] == false)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ApiException(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code: code,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message: message ?? '接口请求失败',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requestId: decoded['requestId'] as String?,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bool _refreshing = false;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method,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path,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Map&lt;String, String&gt;? 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Map&lt;String, dynamic&gt;? body,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bool withAuth = false,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uri = _api(path, query);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var headers = await _headers(withAuth: withAuth);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payload = body == null ? null : jsonEncode(body);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http.Response r;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 = switch (method)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 =&gt; await http.get(uri, headers: headers),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'POST' =&gt; await http.post(uri, headers: headers, body: payload),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'PUT' =&gt; await http.put(uri, headers: headers, body: payload),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'PATCH' =&gt; await http.patch(uri, headers: headers, body: payload),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'DELETE' =&gt; await http.delete(uri, headers: headers, body: payload),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 =&gt; throw ArgumentError('Unsupported method $method'),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_decodeBody(r);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on ApiException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(e.code == 401 &amp;&amp; withAuth &amp;&amp; !_refreshing)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_refreshing = true;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final refreshed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await Supabase.instance.client.auth.refreshSession();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if (refreshed.session != null)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headers = await _headers(withAuth: withAuth);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r = switch (method)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'GET' =&gt; await http.get(uri, headers: headers),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'POST' =&gt; await http.post(uri, headers: headers, body: payload),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'PUT' =&gt; await http.put(uri, headers: headers, body: payload),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'PATCH' =&gt; await http.patch(uri, headers: headers, body: payload),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'DELETE'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await http.delete(uri, headers: headers, body: payload),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_ =&gt; throw ArgumentError('Unsupported method $method'),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return _decodeBody(r);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 finally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_refreshing = false;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rethrow;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Map&lt;String, String&gt; _params({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int?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int?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Map&lt;String, String?&gt; extra = const {},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params = &lt;String, String&gt;{};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(limit != null) params['limit'] = '$limit';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(offset != null) params['offset'] = '$offset';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for (final entry in extra.entries)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value = entry.value;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(value != null &amp;&amp; value.isNotEmpty) params[entry.key] = value;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params;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({List&lt;Map&lt;String, dynamic&gt;&gt; data, int? count, int limit, int offset})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_paginated(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Map&lt;String, dynamic&gt; decoded,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20,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pagination = decoded['pagination'] as Map&lt;String, dynamic&gt;?;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(decoded['data'] as List&lt;dynamic&gt;? ?? [])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.cast&lt;Map&lt;String, dynamic&gt;&gt;(),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count: decoded['count'] as int?,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limit: pagination?['limit'] as int? ??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offset: pagination?['offset'] as int? ??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Future&lt;List&lt;AppCase&gt;&gt; fetchCases({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20,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result,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params = &lt;String, String&gt;{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'limit': '$limit',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'offset': '$offset',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(result != null &amp;&amp; result.isNotEmpty) params['result'] = result;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http.get(_api('/api/v1/cases', params),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body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body['success']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Exception(body['error'] ?? 'cases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list = body['data'] as List&lt;dynamic&gt;?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list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.map((e) =&gt; AppCase.fromJson(e as Map&lt;String, dynamic&gt;))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Future&lt;AppCase?&gt; fetchCaseDetail(String 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http.get(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_api('/api/v1/cases/$id'),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body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== 404) return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body['success']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Exception(body['error'] ?? 'case ${r.statusCode}');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AppCase.fromJson(body['data'] as Map&lt;String, dynamic&gt;);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Future&lt;List&lt;AppCommunityPost&gt;&gt; fetchCommunityPosts({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20,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kind,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http.get(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_api('/api/v1/community/posts',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'limit': '$limit',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'offset': '$offset',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(kind != null) 'kind': kind,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body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body['success']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Exception(body['error'] ?? 'community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list = body['data'] as List&lt;dynamic&gt;?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list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.map((e) =&gt; AppCommunityPost.fromJson(e as Map&lt;String, dynamic&gt;))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Future&lt;List&lt;AppCommunityHotTopic&gt;&gt; fetchCommunityHotTopics({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10,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category,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bool? pinned,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'/api/v1/community/hot-topics',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query: _params(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limit: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offset: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extra: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'category': category,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if (pinned != null) 'pinned': pinned ? 'true' : 'false',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list = decoded['data'] as List&lt;dynamic&gt;?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list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.map((e) =&gt; AppCommunityHotTopic.fromJson(e as Map&lt;String, dynamic&gt;))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Future&lt;({bool liked, int likeCount})&gt; likeHotTopicAnswer({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topicId,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int answerIndex,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'/api/v1/community/hot-topics/$topicId/answers/$answerIndex/like',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decoded['data'] as Map&lt;String, dynamic&gt;? ?? 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liked: data['liked'] as bool? ??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likeCount: data['like_count'] as int? ??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Future&lt;({bool liked, int likeCount})&gt; unlikeHotTopicAnswer({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topicId,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int answerIndex,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'DELETE',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'/api/v1/community/hot-topics/$topicId/answers/$answerIndex/like',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decoded['data'] as Map&lt;String, dynamic&gt;? ?? 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liked: data['liked'] as bool? ?? false,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likeCount: data['like_count'] as int? ??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Future&lt;List&lt;Map&lt;String, dynamic&gt;&gt;&gt; fetchHotTopicAnswerComments({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topicId,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int answerIndex,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20,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'/api/v1/community/hot-topics/$topicId/answers/$answerIndex/comments',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query: {'limit': '$limit', 'offset': '$offset'},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(decoded['data'] as List&lt;dynamic&gt;? ?? [])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.map((e) =&gt; e as Map&lt;String, dynamic&gt;)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createHotTopicAnswerComment({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topicId,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int answerIndex,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body,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'/api/v1/community/hot-topics/$topicId/answers/$answerIndex/comments',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{'body': body},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decoded['data'] as Map&lt;String, dynamic&gt;? ?? 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(decoded['comment_count'] != null)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'comment_count': decoded['comment_count'],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Future&lt;AppCommunityPost?&gt; fetchCommunityPost(String 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http.get(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_api('/api/v1/community/posts/$id'),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_headers(withAuth: true),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body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== 404) return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body['success']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Exception(body['error'] ?? 'community post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AppCommunityPost.fromJson(body['data'] as Map&lt;String, dynamic&gt;);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Future&lt;({bool liked, int likeCount})&gt; likeCommunityPost(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 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http.post(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_api('/api/v1/community/posts/$id/like'),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_headers(withAuth: true),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decoded['success']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Exception(decoded['error'] ?? '点赞失败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decoded['data'] as Map&lt;String, dynamic&gt;? ?? 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liked: data['liked'] as bool? ??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likeCount: data['like_count'] as int? ??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Future&lt;({bool liked, int likeCount})&gt; unlikeCommunityPost(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 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http.delete(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_api('/api/v1/community/posts/$id/like'),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_headers(withAuth: true),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decoded['success']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Exception(decoded['error'] ?? '取消点赞失败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data = decoded['data'] as Map&lt;String, dynamic&gt;? ?? 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liked: data['liked'] as bool? ?? false,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likeCount: data['like_count'] as int? ??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Future&lt;List&lt;AppCommunityComment&gt;&gt; fetchCommunityComments(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postId,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30,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http.get(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_api('/api/v1/community/posts/$postId/comments',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'limit': '$limit',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'offset': '$offset',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decoded['success']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Exception(decoded['error'] ?? 'comments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list = decoded['data'] as List&lt;dynamic&gt;?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list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.map((e) =&gt; AppCommunityComment.fromJson(e as Map&lt;String, dynamic&gt;))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Future&lt;AppCommunityComment&gt; createCommunityComment({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postId,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body,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http.post(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_api('/api/v1/community/posts/$postId/comments'),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_headers(withAuth: true),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jsonEncode({'body': body}),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201 || decoded['success']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Exception(decoded['error'] ?? '评论失败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AppCommunityComment.fromJson(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decoded['data'] as Map&lt;String, dynamic&gt;);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Future&lt;List&lt;AppProgram&gt;&gt; fetchPrograms(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{int limit = 80, int offset = 0})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http.get(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_api('/api/v1/programs', {'limit': '$limit', 'offset': '$offset'}),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body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body['success']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Exception(body['error'] ?? 'programs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list = body['data'] as List&lt;dynamic&gt;?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list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.map((e) =&gt; AppProgram.fromJson(e as Map&lt;String, dynamic&gt;))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.toList();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Future&lt;({List&lt;AppProgram&gt; data, int? count, int limit, int offset})&gt;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fetchProgramsPaginated({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20,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keyword,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degreeType,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schoolId,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bool? requiresPortfolio,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params = &lt;String, String&gt;{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'limit': '$limit',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'offset': '$offset',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(keyword != null &amp;&amp; keyword.isNotEmpty) params['keyword'] = keyword;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(degreeType != null &amp;&amp; degreeType.isNotEmpty)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params['degree_type'] = degreeType;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(schoolId != null) params['school_id'] = schoolId;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(requiresPortfolio != null)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params['requires_portfolio'] = requiresPortfolio ? 'true' : 'false';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r = await http.get(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_api('/api/v1/programs', params),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body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(r.statusCode != 200 || body['success']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throw Exception(body['error'] ?? 'programs ${r.statusCode}');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list = body['data'] as List&lt;dynamic&gt;?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count = body['count'] as int?;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pagination = body['pagination'] as Map&lt;String, dynamic&gt;?;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list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.map((e) =&gt; AppProgram.fromJson(e as Map&lt;String, dynamic&gt;))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.toList(),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count: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limit: pagination?['limit'] as int? ??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offset: pagination?['offset'] as int? ??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List&lt;Map&lt;String, dynamic&gt;&gt;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int?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offset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})&gt; fetchArticles({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20,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category,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keyword,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bool? featured,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'/api/v1/articles',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query: _params(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limit: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offset: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extra: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'category': category,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'keyword': keyword,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'featured': featured == null ? null : '$featured',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_paginated(decoded, limit: limit, offset: offset);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fetchWorkbenchServiceBooking(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'/api/v1/me/workbench/service-bookings/$id',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updateWorkbenchServiceBooking({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String 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status,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scheduledAt,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notes,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'PATCH',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'/api/v1/me/workbench/service-bookings/$id',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(status != null) 'status': status,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(scheduledAt != null) 'scheduled_at': scheduledAt,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(notes != null) 'notes': notes,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List&lt;Map&lt;String, dynamic&gt;&gt;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int?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offset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})&gt; fetchSchools({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20,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keyword,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country,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regionTag,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schoolType,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advantageSubject,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int? minRank,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int? maxRank,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params = &lt;String, String&gt;{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'limit': '$limit',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'offset': '$offset',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(keyword != null &amp;&amp; keyword.isNotEmpty) params['keyword'] = keyword;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(country != null &amp;&amp; country.isNotEmpty) params['country'] = country;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(regionTag != null &amp;&amp; regionTag.isNotEmpty)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params['region_tag'] = regionTag;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(schoolType != null &amp;&amp; schoolType.isNotEmpty)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params['school_type'] = schoolType;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(advantageSubject != null &amp;&amp; advantageSubject.isNotEmpty)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params['advantage_subject'] = advantageSubject;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(minRank != null) params['min_rank'] = '$minRank';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(maxRank != null) params['max_rank'] = '$maxRank';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Future&lt;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List&lt;Map&lt;String, dynamic&gt;&gt;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int?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int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int offset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})&gt; localFallback()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LocalSchoolCsvService.fetchSchools(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limit: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offset: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keyword: keyword,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country: country,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regionTag: regionTag,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schoolType: schoolType,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advantageSubject: advantageSubject,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minRank: minRank,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maxRank: maxRank,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(ApiConfig.forceLocalSchoolsData) return localFallback();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r = await http.get(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_api('/api/v1/schools', params),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headers: await _headers(),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body = jsonDecode(r.body)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(r.statusCode != 200 || body['success'] != true)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localFallback();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list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(body['data'] as List&lt;dynamic&gt;? ?? []).cast&lt;Map&lt;String, dynamic&gt;&gt;();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(list.isEmpty &amp;&amp; (keyword?.trim().isNotEmpty ?? false))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local = await localFallback();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(local.data.isNotEmpty) return local;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count = body['count'] as int?;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final pagination = body['pagination'] as Map&lt;String, dynamic&gt;?;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list,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count: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limit: pagination?['limit'] as int? ??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offset: pagination?['offset'] as int? ??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(_)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localFallback();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List&lt;Map&lt;String, dynamic&gt;&gt;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int?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offset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})&gt; fetchSavedSchools({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50,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(Supabase.instance.client.auth.currentUser == null)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&lt;Map&lt;String, dynamic&gt;&gt;[],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count: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limit: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offset: offset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'/api/v1/me/saved-schools',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query: _params(limit: limit, offset: offset),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_paginated(decoded, limit: limit, offset: offset);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saveSchool(String schoolId)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'/api/v1/me/saved-schools',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{'school_id': schoolId},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Future&lt;void&gt; removeSavedSchool(String schoolId)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'DELETE',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'/api/v1/me/saved-schools/$schoolId',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compareSchools({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required List&lt;String&gt; schoolIds,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List&lt;String&gt; dimensions = const 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'rank',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'location',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'portfolio',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'programs',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'cost',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'career',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'POST',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'/api/v1/schools/compare',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'school_ids': schoolIds,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'dimensions': dimensions,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fetchApplicationPlan()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'/api/v1/me/application-plan',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generateApplicationPlan()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'/api/v1/me/application-plan/generate',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updateApplicationPlanTask(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taskId,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status,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'PATCH',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'/api/v1/me/application-plan/tasks/$taskId',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{'status': status},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fetchPortfolioTasks()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'/api/v1/me/portfolio-tasks',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generatePortfolioTasks()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'/api/v1/me/portfolio-tasks/generate',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updatePortfolioTask(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taskId,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status,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'PATCH',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'/api/v1/me/portfolio-tasks/$taskId',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{'status': status},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List&lt;Map&lt;String, dynamic&gt;&gt;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int?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offset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})&gt; fetchConsultations({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50,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'/api/v1/me/consultations',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query: _params(limit: limit, offset: offset),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_paginated(decoded, limit: limit, offset: offset);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List&lt;Map&lt;String, dynamic&gt;&gt;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int?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offset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})&gt; fetchNearbyOrganizations({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30,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city,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province,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focusArea,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serviceMode,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schoolId,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schoolName,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double? latitude,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double? longitude,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sort = 'comprehensive',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'/api/v1/organizations/nearby',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query: _params(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limit: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offset: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extra: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'city': city?.trim(),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'province': province?.trim(),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'focus_area': focusArea?.trim(),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'service_mode': serviceMode?.trim(),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'school_id': schoolId?.trim(),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'school_name': schoolName?.trim(),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'latitude': latitude?.toString(),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'longitude': longitude?.toString(),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'sort': sort,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_paginated(decoded, limit: limit, offset: offset);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fetchOrganization(String id)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'/api/v1/organizations/$id',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fetchMembership()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'/api/v1/me/membership',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Future&lt;Map&lt;String, dynamic&gt;&gt; createMembershipUpgrade({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 plan = 'yearly',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'POST',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'/api/v1/me/membership/upgrade',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{'plan': plan},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withAuth: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decoded['data'] as Map&lt;String, dynamic&gt;;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static Future&lt;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List&lt;Map&lt;String, dynamic&gt;&gt;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int?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 offset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})&gt; fetchMyContracts({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limit = 50,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int offset =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status,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String? organizationId,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 async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final decoded = await _requestJson(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'GET',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'/api/v1/me/contracts',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message: error.message || "服务器错误"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文件：web/app/api/v1/ai/chat/route.ts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/**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Chat API - Streaming conversation endpoint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Phase 1: Unified with consult pipeline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Grayscale flag: USE_UNIFIED_CONSULT (default: true)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*/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OpenAI from 'openai';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 } from 'next/server';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loadUserProfile, formatFullProfile, fireRecordFromTurn } from '@/lib/memory';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getUserFromBearer } from '@/lib/api/auth-user';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buildEffectiveUserProfile,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buildGeneralContextPrompt,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normalizeAiPersona,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resolveAiConversation,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 from '@/lib/ai/general-context';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logChatInteraction } from '@/lib/logging/chat-logger';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runConsultStages, streamGenerate } from '@/lib/pipelines/consult-pipeline';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loadPersona } from '@/lib/knowledge/persona-loader';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 Grayscale flag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USE_UNIFIED_CONSULT = process.env.USE_UNIFIED_CONSULT !== 'false';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 Legacy Moonshot client (for old path)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getClient()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new OpenAI({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apiKey: process.env.MOONSHOT_API_KEY || 'dummy-key-for-build',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baseURL: 'https://api.moonshot.cn/v1',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 Legacy hardcoded prompt, kept only for the USE_UNIFIED_CONSULT=false fallback.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LEGACY_SYSTEM_PROMPT = `你是「瓷言」，艺见心平台的 AI 艺术助手。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【你的范围】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- 艺术学习与申请规划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- 作品集、创作叙事和艺术家展示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- 展览活动、收藏入门和艺术鉴赏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- 机构、画廊、空间与品牌的展示和运营建议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【回答原则】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- 先识别用户身份和目标，不要默认所有问题都是艺术留学申请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- 信息不足时先问 2-4 个关键问题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- 给出具体、可执行的下一步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- 不编造数字、日期、链接或平台未提供的事实`;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POST(request: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startTime = Date.now();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await request.json();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context, intent, userProfile: providedProfile } = body;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persona = normalizeAiPersona(body.persona ?? body.aiProfileKey ?? providedProfile?.aiProfileKey);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conversation = resolveAiConversation(body);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Get user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getUserFromBearer(request);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loadedProfile = user ? await loadUserProfile(user.id) :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userProfile = buildEffectiveUserProfile({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loadedProfile,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providedProfile,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context,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persona,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(!conversation.query)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new Response(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JSON.stringify({ error: 'Message is required' }),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400, headers: { 'Content-Type': 'application/json' }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Grayscale: Use unified pipeline or legacy path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(USE_UNIFIED_CONSULT)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await handleUnifiedPath(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conversation.history,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conversation.query,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context,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persona, intent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startTime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else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await handleLegacyPath(user, userProfile, conversation.messages, conversation.query, context);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console.error('Chat API error:', 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new Response(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JSON.stringify({ error: '瓷言暂时出了点问题，请稍后再试 🙏' }),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500, headers: { 'Content-Type': 'application/json' }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/**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Unified path: Use consult pipeline + streaming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*/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async function handleUnifiedPath(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user: any,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userProfile: any,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history: any[],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lastUserMessage: string,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context: any,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options: { persona?: string; intent?: unknown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startTime: number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console.log('[chat] Using unified pipeline');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Run unified consult pipeline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stages = await runConsultStages({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query: lastUserMessage,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userId: user?.id,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mode: 'chat',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history,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userProfile,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Load persona and inject into system prompt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basePersona = loadPersona('artsee', 'v1');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generalContextPrompt = buildGeneralContextPrompt({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persona: options.persona,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requestedIntent: options.intent,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context,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systemPrompt = [basePersona, generalContextPrompt, stages.systemPrompt].filter(Boolean).join('\n\n');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Inject tracker context if provided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(context?.trackerItems?.length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systemPrompt += `\n\n【用户当前申请清单】\n`;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context.trackerItems.forEach((item: { school_name: string; program_name: string; tier: string; status: string }) =&gt;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systemPrompt += `- ${item.school_name} | ${item.program_name} | ${item.tier === 'reach' ? '冲刺' : item.tier === 'match' ? '匹配' : '保底'} | ${item.sta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Update stages with persona-enhanced prompt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stages.systemPrompt = systemPrompt;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Stream generate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fullAssistantMessage = '';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encoder = new TextEncoder();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readableStream = new ReadableStream({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async start(controller)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 await (const chunk of streamGenerate(stages))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if (chunk.done)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controller.enqueue(encoder.encode('data: [DONE]\n\n'));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controller.close();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const latencyMs = Date.now() - startTime;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// Fire-and-forget: Record to memory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if (user &amp;&amp; lastUserMessage &amp;&amp; fullAssistantMessage)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fireRecordFromTurn({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userId: 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userMessage: lastUserMessage,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assistantMessage: fullAssistantMessage,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sourceRoute: 'chat',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// Fire-and-forget: Log to chat_logs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logChatInteraction({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userId: user?.id,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route: 'chat',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query: lastUserMessage,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rewrittenQuery: stages.rewrittenQuery,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intent: stages.intent,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retrievedChunkIds: stages.retrievedChunkIds,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answer: fullAssistantMessage,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lowConfidence: stages.lowConfidence,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  latencyMs,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break;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if (chunk.text)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fullAssistantMessage += chunk.text;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const data = JSON.stringify({ text: chunk.text });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controller.enqueue(encoder.encode(`data: ${data}\n\n`));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 catch (err)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controller.error(err);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new Response(readableStream,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headers: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'Content-Type': 'text/event-stream',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'Cache-Control': 'no-cache',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Connection: 'keep-alive',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/**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Legacy path: Old hardcoded prompt + Moonshot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*/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async function handleLegacyPath(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user: any,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userProfile: any,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messages: any[],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lastUserMessage: string,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context: any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console.log('[chat] Using legacy path');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Build system prompt with optional context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systemPrompt = LEGACY_SYSTEM_PROMPT;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Inject user profile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(userProfile)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profileText = formatFullProfile(userProfile,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identity: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constraints: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preferences: 'full',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(profileText)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systemPrompt += `\n\n${profileText}`;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Inject tracker context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(context?.trackerItems?.length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systemPrompt += `\n\n【用户当前申请清单】\n`;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context.trackerItems.forEach((item: { school_name: string; program_name: string; tier: string; status: string }) =&gt;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systemPrompt += `- ${item.school_name} | ${item.program_name} | ${item.tier === 'reach' ? '冲刺' : item.tier === 'match' ? '匹配' : '保底'} | ${item.sta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Create streaming response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stream = await getClient().chat.completions.create({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model: 'moonshot-v1-32k',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max_tokens: 2048,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stream: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messages: 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role: 'system', content: systemPrompt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...messages.map((msg: { role: string; content: string }) =&gt; ({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role: msg.role as 'user' | 'assistant',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content: msg.content,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Return a ReadableStream for SSE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fullAssistantMessage = '';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encoder = new TextEncoder();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readableStream = new ReadableStream({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async start(controller)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for await (const chunk of stream)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const text = chunk.choices[0]?.delta?.content ?? '';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if (text)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fullAssistantMessage += text;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const data = JSON.stringify({ text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controller.enqueue(encoder.encode(`data: ${data}\n\n`));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controller.enqueue(encoder.encode('data: [DONE]\n\n'));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controller.close();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// Fire-and-forget: Record to memory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(user &amp;&amp; lastUserMessage &amp;&amp; fullAssistantMessage)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fireRecordFromTurn({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userId: 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userMessage: lastUserMessage,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assistantMessage: fullAssistantMessage,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sourceRoute: 'chat',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 catch (err)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controller.error(err);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new Response(readableStream,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headers: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'Content-Type': 'text/event-stream',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'Cache-Control': 'no-cache',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Connection: 'keep-alive',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文件：web/app/api/v1/ai/consult/route.ts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'next/server';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getUserFromBearer } from '@/lib/api/auth-user';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getIntentDescription } from '@/lib/ai/intent';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buildEffectiveUserProfile,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buildGeneralContextPrompt,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normalizeAiMode,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normalizeAiPersona,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resolveAiConversation,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 from '@/lib/ai/general-context';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fireRecordFromTurn } from '@/lib/memory';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logChatInteraction } from '@/lib/logging/chat-logger';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runConsultStages, generate } from '@/lib/pipelines/consult-pipeline';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POST(request: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startTime = Date.now();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await request.json();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schoolId,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userProfile: providedProfile,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context,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= body;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mode = normalizeAiMode(body.mode, 'short');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persona = normalizeAiPersona(body.persona ?? body.aiProfileKey ?? providedProfile?.aiProfileKey);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conversation = resolveAiConversation(body);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query = conversation.query;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(!query || typeof query !== 'string')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error: 'Query is required'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Get user from Bearer token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getUserFromBearer(request);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effectiveProfile = buildEffectiveUserProfile({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providedProfile,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context,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persona,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Run unified consult pipeline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stages = await runConsultStages({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userId: user?.id,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mode,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history: conversation.history,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userProfile: effectiveProfile,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generalContextPrompt = buildGeneralContextPrompt({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persona,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requestedIntent: intent,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context,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(generalContextPrompt)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stages.systemPrompt = `${generalContextPrompt}\n\n${stages.systemPrompt}`;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console.log(`[consult] Intent: ${getIntentDescription(stages.intent)}, chunks: ${stages.sources.length}, lowConfidence: ${stages.lowConfidence}`);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Generate answer (non-streaming)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answer } = await generate(stages,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maxTokens: mode === 'report' ? 4000 : 3000,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latencyMs = Date.now() - startTime;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Fire-and-forget: Record to memory system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(user)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fireRecordFromTurn({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userId: 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userMessage: 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assistantMessage: answer,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sourceRoute: 'consult',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Fire-and-forget: Log to chat_logs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logChatInteraction({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userId: user?.id,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route: 'consult',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rewrittenQuery: stages.rewrittenQuery,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intent: stages.intent,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retrievedChunkIds: stages.retrievedChunkIds,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answer,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lowConfidence: stages.lowConfidence,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latencyMs,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payload =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answer,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sources: stages.sources.map((s) =&gt;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schoolName: s.schoolName,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heading: s.heading,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similarity: s.similarity,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schoolData: stages.schoolData,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mode,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persona: persona || 'general',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requestedIntent: typeof intent === 'string' ? intent : undefined,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detectedIntent: stages.intent,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lowConfidence: stages.lowConfidence,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...(stages.rewrittenQuery &amp;&amp;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rewrittenQuery: stages.rewrittenQuery,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payload,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...payload,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(error: any)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console.error('Consult API error:', 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error: error.message || 'Internal server error'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文件：web/app/api/v1/schools/route.ts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requireAdmin } from "@/lib/api/require-admin";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resolveSchoolAliasSlugs } from "@/lib/school-aliases";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DEFAULT_LIMIT = 20;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MAX_LIMIT = 100;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parseIntParam(raw: string | null, defaultValue: number, min: number, max: number)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(raw === null) return { value: defaultValue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parsed = Number.parseInt(raw, 10);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(Number.isNaN(parsed) || parsed &lt; min || parsed &gt; max)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 error: `参数必须是 ${min}-${max} 之间的整数`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 value: parsed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 GET /api/v1/schools - 获取学校列表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GET(req: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searchParams } = new URL(req.url);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country = searchParams.get("country");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city = searchParams.get("city");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schoolType = searchParams.get("school_type");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keyword = searchParams.get("keyword")?.trim();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status = searchParams.get("status");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includeInactive = searchParams.get("include_inactive") === "true";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limitCheck = parseIntParam(searchParams.get("limit"), DEFAULT_LIMIT, 1, MAX_LIMIT);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(limitCheck.error)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`limit ${limitCheck.error}`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offsetCheck = parseIntParam(searchParams.get("offset"), 0, 0, 1000000);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(offsetCheck.error)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`offset ${offsetCheck.error}`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minRankCheck = parseIntParam(searchParams.get("min_rank"), 0, 0, 99999);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(minRankCheck.error)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`min_rank ${minRankCheck.error}`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maxRankCheck = parseIntParam(searchParams.get("max_rank"), 99999, 0, 99999);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(maxRankCheck.error)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`max_rank ${maxRankCheck.error}`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(minRankCheck.value! &gt; maxRankCheck.value!)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"min_rank 不能大于 max_rank"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(includeInactive || status)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auth = await requireAdmin(req);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limit = limitCheck.value!;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offset = offsetCheck.value!;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minRank = minRankCheck.value!;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maxRank = maxRankCheck.value!;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query =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.from("schools")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.select("*", { count: "exact"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.order("qs_art_design_rank", { ascending: true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.range(offset, offset + limit - 1);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(status)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query.eq("status", status);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else if (!includeInactive)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query.eq("status", "active");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(country)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query.eq("country", country);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(city)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query.eq("city", city);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(schoolType)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query.eq("school_type", schoolType);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(keyword)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aliasSlugs = resolveSchoolAliasSlugs(keyword);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(aliasSlugs.length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query.in("slug", aliasSlugs);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 else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query.or(`name_zh.ilike.%${keyword}%,name_en.ilike.%${keyword}%`);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(minRank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query.gte("qs_art_rank", minRank);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(maxRank &lt; 99999)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query.lte("qs_art_rank", maxRank);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error, count } = await query;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error.message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pagination: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(error: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msg = error instanceof Error ? error.message : String(error);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msg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 POST /api/v1/schools - 创建学校（管理员 Bearer + role=admin）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auth = await requireAdmin(req);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await req.json();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.from("schools")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.insert(body)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error.message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(error: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msg = error instanceof Error ? error.message : String(error);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msg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文件：web/app/api/v1/programs/route.ts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requireAdmin } from "@/lib/api/require-admin";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DEFAULT_LIMIT = 20;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MAX_LIMIT = 100;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parseIntParam(raw: string | null, defaultValue: number, min: number, max: number)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(raw === null) return { value: defaultValue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parsed = Number.parseInt(raw, 10);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(Number.isNaN(parsed) || parsed &lt; min || parsed &gt; max)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 error: `参数必须是 ${min}-${max} 之间的整数`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 value: parsed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 GET /api/v1/programs - 获取项目列表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GET(req: NextRequest) 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searchParams } = new URL(req.url);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schoolId = searchParams.get("school_id");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categoryId = searchParams.get("category_id");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degreeType = searchParams.get("degree_type");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requiresPortfolio = searchParams.get("requires_portfolio");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keyword = searchParams.get("keyword")?.trim();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status = searchParams.get("status");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includeInactive = searchParams.get("include_inactive") === "true";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limitCheck = parseIntParam(searchParams.get("limit"), DEFAULT_LIMIT, 1, MAX_LIMIT);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(limitCheck.error)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`limit ${limitCheck.error}`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offsetCheck = parseIntParam(searchParams.get("offset"), 0, 0, 1000000);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(offsetCheck.error)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`offset ${offsetCheck.error}`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schoolIdCheck = parseIntParam(schoolId, 0, 1, 1000000000);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(schoolId &amp;&amp; schoolIdCheck.error)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`school_id ${schoolIdCheck.error}`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categoryIdCheck = parseIntParam(categoryId, 0, 1, 1000000000);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(categoryId &amp;&amp; categoryIdCheck.error)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`category_id ${categoryIdCheck.error}`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(requiresPortfolio &amp;&amp; !["true", "false"].includes(requiresPortfolio))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"requires_portfolio 必须为 true 或 false"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(includeInactive || status)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auth = await requireAdmin(req);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limit = limitCheck.value!;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offset = offsetCheck.value!;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query =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.from("programs")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.select("*", { count: "exact"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.order("created_at", { ascending: false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.range(offset, offset + limit - 1);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(status)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query.eq("status", status);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else if (!includeInactive)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query.eq("status", "active");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(schoolId)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query.eq("school_id", schoolIdCheck.value!);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(degreeType)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query.eq("degree_type", degreeType);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(keyword)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query.ilike("program_name", `%${keyword}%`);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(requiresPortfolio)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query.eq("requires_portfolio", requiresPortfolio === "true");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(categoryId)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query = query.eq("program_art_categories.category_id", categoryIdCheck.value!);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error, count } = await query;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error.message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pagination: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limit,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offset,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(error: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msg = error instanceof Error ? error.message : String(error);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msg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 POST /api/v1/programs - 创建项目（管理员 Bearer + role=admin）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auth = await requireAdmin(req);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await req.json();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.from("programs")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.insert(body)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.select()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error.message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(error: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msg = error instanceof Error ? error.message : String(error);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msg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文件：web/app/api/v1/schools/compare/route.ts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getUserFromBearer } from "@/lib/api/auth-user";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errorResponse } from "@/lib/api/route-helpers";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DIMENSIONS = ["rank", "location", "portfolio", "programs", "cost", "career"];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rankValue(school: Record&lt;string, unknown&gt;)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school.qs_art_design_rank ?? school.qs_art_rank ?? school.rank ??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displayName(school: Record&lt;string, unknown&gt;)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school.name_zh ?? school.name_en ?? school.name ?? "未命名院校";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// 6 维雷达图评分函数（优化版）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calculateRadarScores(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schools: Record&lt;string, unknown&gt;[],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userProfile?: { target_majors?: string[]; budget_range?: string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dimensions = ['学术声誉', '专业匹配', '作品集难度', '申请竞争', '就业资源', '成本友好'];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scores = schools.map((school) =&gt;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1. 学术声誉 (0-100): 基于 QS 排名，非线性映射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rank = Number(rankValue(school));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academicScore = rank &gt; 0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Math.max(0, Math.min(100, 100 - Math.log(rank) * 15))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70;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2. 专业匹配 (0-100): 基于专业数量 + 用户画像匹配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programCount = Number(school.program_count ?? 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majorTags = Array.isArray(school.major_tags) ? school.major_tags :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userMajors = userProfile?.target_majors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基础分：专业数量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matchScore = Math.min(80, 50 + programCount * 1.5);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加分：用户目标专业匹配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(userMajors.length &gt; 0 &amp;&amp; majorTags.length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matchCount = userMajors.filter((major: string)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majorTags.some((tag: string) =&gt;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String(tag).toLowerCase().includes(major.toLowerCase()) ||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major.toLowerCase().includes(String(tag).toLowerCase())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).length;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matchScore += matchCount * 10;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matchScore = Math.min(100, matchScore);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3. 作品集难度 (0-100): 使用数据库实际评级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portfolioDifficulty = Number(school.portfolio_difficulty ?? 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portfolioScore = portfolioDifficulty &gt; 0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portfolioDifficulty * 20  // 1-5 映射到 20-100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(rank &gt; 0 &amp;&amp; rank &lt;= 10 ? 90 : rank &lt;= 50 ? 75 : 60);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4. 申请竞争 (0-100): 基于录取率（越低越难）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acceptanceRate = Number(school.acceptance_rate ?? 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competitionScore: number;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(acceptanceRate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// 录取率越低，竞争越激烈，分数越高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competitionScore = Math.max(0, Math.min(100, 100 - acceptanceRate * 1.5));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else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// 无数据时基于排名推断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competitionScore = rank &gt; 0 &amp;&amp; rank &lt;= 10 ? 95 : rank &lt;= 50 ? 80 : 65;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5. 就业资源 (0-100): 使用数据库评级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careerRating = Number(school.career_resources_rating ?? 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careerScore = careerRating &gt; 0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careerRating * 20  // 1-5 映射到 20-100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70;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6. 成本友好 (0-100): 学费 + 城市生活费综合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tuitionUsd = Number(school.tuition_usd_per_year ?? 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cityCostIndex = Number(school.city_cost_index ?? 3);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学费评分（假设 $50,000/年为中等）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tuitionScore = tuitionUsd &gt; 0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Math.max(0, 100 - (tuitionUsd / 500))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50;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生活费评分（1-5 映射到 100-20）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livingCostScore = 120 - cityCostIndex * 20;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综合成本友好度（学费占 60%，生活费占 40%）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costScore = tuitionScore * 0.6 + livingCostScore * 0.4;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school_id: String(school.id),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values: 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Math.round(academicScore),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Math.round(matchScore),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Math.round(portfolioScore),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Math.round(competitionScore),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Math.round(careerScore),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Math.round(costScore),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dimensionExplanations = 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'学术声誉',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summary: '基于 QS 艺术设计排名，采用非线性映射。排名前 10 的院校在学术声誉上有显著优势，适合追求顶尖学术环境的申请者。',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'专业匹配',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summary: userProfile?.target_majors &amp;&amp; userProfile.target_majors.length &gt; 0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`综合专业数量和您的目标方向（${userProfile.target_majors.join('、')}）匹配度评估。专业覆盖面广且与您方向契合的院校得分更高。`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'基于学校开设的艺术设计专业数量和覆盖面评估。专业池越广，选择空间越大，匹配度越高。',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'作品集难度',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summary: '基于院校实际作品集要求评级（1-5 级）。高难度院校更看重概念深度、实验性和批判性思维，需要更充分的准备时间。',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'申请竞争',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summary: '基于录取率数据评估。录取率越低，竞争越激烈。顶尖院校录取率通常在 5-15%，需要更强的综合实力和差异化优势。',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'就业资源',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summary: '综合城市艺术产业资源、学校行业连接和校友网络评估。伦敦、纽约、巴黎等艺术中心城市的院校在实习和就业机会上更具优势。',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'成本友好',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summary: '综合年学费（60%）和城市生活费（40%）评估。伦敦、纽约等城市生活成本较高，需要更充足的预算准备。',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 dimensions, scores, dimensionExplanations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makeSnapshot(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schools: Record&lt;string, unknown&gt;[],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userProfile?: { target_majors?: string[]; budget_range?: string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ranks = schools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.map((school) =&gt; Number(rankValue(school)))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.filter((value) =&gt; Number.isFinite(value) &amp;&amp; value &gt; 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bestRank = ranks.length &gt; 0 ? Math.min(...ranks) :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rows = 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key: "rank",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"排名",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values: schools.map((school) =&gt;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rank = rankValue(school);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rank ? `#${rank}` : "暂无";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winner: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bestRank == null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? "看专业"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: String(displayName(schools.find((school) =&gt; Number(rankValue(school)) === bestRank) ?? schools[0])),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key: "location",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"城市资源",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values: schools.map((school)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[school.city, school.country ?? school.raw_country].filter(Boolean).join(", ") || "待补充"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winner: "看城市",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key: "portfolio",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"作品集方向",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values: schools.map((school)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school.portfolio_direction ??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school.advantage_subjects ??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school.school_type ??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"按目标专业判断"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winner: "看方向",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key: "programs",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"专业矩阵",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values: schools.map((school)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String(school.program_summary ?? school.school_type ?? "需结合专业列表")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winner: "看专业",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key: "cost",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"费用压力",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values: schools.map((school)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String(school.tuition_summary ?? school.tuition ?? school.estimated_cost ?? "待补充")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winner: "看预算",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key: "career",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label: "就业路径",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values: schools.map((school) =&gt;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String(school.career_direction ?? school.employment_summary ?? school.description ?? "待补充")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winner: "看履历",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生成雷达图数据（传递用户画像）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radarData = calculateRadarScores(schools, userProfile);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schools: schools.map((school) =&gt;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id: school.id,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name: displayName(school),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name_zh: school.name_zh,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name_en: school.name_en,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city: school.city,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country: school.country ?? school.raw_country,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rank: rankValue(school),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type: school.school_type,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logo_url: school.logo_url,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rows,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雷达图数据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dimensions: radarData.dimensions,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scores: radarData.scores,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dimension_explanations: radarData.dimensionExplanations,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insight: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schools.length &lt; 2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"请选择至少两所院校生成对比。"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schools.length === 2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`${displayName(schools[0])} 和 ${displayName(schools[1])} 各有特色。建议综合考虑学术声誉、专业匹配、作品集要求、申请竞争、就业资源和成本压力，选择最适合你的院校。`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`已对比 ${schools.length} 所院校。建议优先关注专业匹配度和就业资源，同时平衡作品集难度和申请竞争。研究型项目看重概念深度，综合型院校看重行业网络。`,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UUID_REGEX = /^[0-9a-f]{8}-[0-9a-f]{4}-[0-9a-f]{4}-[0-9a-f]{4}-[0-9a-f]{12}$/i;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await req.json();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schoolIds = Array.isArray(body.school_ids)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body.school_ids.map(String).filter(Boolean).slice(0, 5)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console.log('[schools/compare] Received school IDs:', schoolIds);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(schoolIds.length &lt; 2)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"请至少选择两所院校"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invalidIds = schoolIds.filter((id: string) =&gt; !UUID_REGEX.test(id));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(invalidIds.length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console.error('[schools/compare] Invalid IDs detected:', invalidIds);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success: false, 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error: `无效的院校 ID 格式：${invalidIds.join(', ')}。请确保使用正确的院校 UUID。`,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details: { invalidIds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schools, 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.from("schools")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.in("id", schoolIds);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console.error('[schools/compare] Supabase query error:', 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errorResponse(error);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ordered = schoolIds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.map((id: string) =&gt; (schools ?? []).find((school: { id: string }) =&gt; school.id === id))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.filter(Boolean) as Record&lt;string, unknown&gt;[];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(ordered.length &lt; 2)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"未找到足够的院校数据"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404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// 获取用户画像（如果有）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userProfile: { target_majors?: string[]; budget_range?: string } | undefined;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(user?.id) 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{ data: profile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.from("user_profiles")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.select("target_majors, budget_range")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.eq("id", user.id)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(profile)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userProfile =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target_majors: Array.isArray(profile.target_majors) ? profile.target_majors : 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budget_range: profile.budget_range ?? undefined,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snapshot = makeSnapshot(ordered, userProfile);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dimensions = Array.isArray(body.dimensions)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body.dimensions.map(String)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DIMENSIONS;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comparisonId: string | null =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saved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.from("school_comparisons")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user_id: user?.id ?? null,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school_ids: ordered.map((school) =&gt; String(school.id)),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dimensions,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result_snapshot: snapshot,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.select("id")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comparisonId = saved?.id ??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id: comparisonId,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...snapshot,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文件：web/app/api/v1/me/application-plan/route.ts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getUserFromBearer } from "@/lib/api/auth-user";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errorResponse } from "@/lib/api/route-helpers";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type SavedSchoolRow =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id: string;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school_id: string;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saved_at: string;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normalizeSavedSchool(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row: SavedSchoolRow,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schoolById: Map&lt;string, Record&lt;string, unknown&gt;&gt;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school = schoolById.get(row.school_id);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...(school ?? {}),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school_id: row.school_id,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saved_school_id: row.id,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saved_at: row.saved_at,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async function fetchSavedSchoolsWithDetails(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supabase: ReturnType&lt;typeof createServiceClient&gt;,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userId: string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savedRows, error, count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.from("saved_schools")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.select("id, school_id, saved_at", { count: "exact"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.eq("user_id", userId)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.order("saved_at", { ascending: false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throw error;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rows = (savedRows ?? []) as SavedSchoolRow[];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schoolIds = rows.map((row) =&gt; row.school_id).filter(Boolean);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(schoolIds.length ===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 savedSchools: [], count: count ?? 0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schools, error: schoolsError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.from("schools")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.in("id", schoolIds);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(schoolsError) throw schoolsError;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schoolById = new Map(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((schools ?? []) as Record&lt;string, unknown&gt;[]).map((school) =&gt; 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school.id?.toString() ?? "",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school,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])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savedSchools: rows.map((row) =&gt; normalizeSavedSchool(row, schoolById)),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count: count ?? rows.length,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GET(req: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(!user) return NextResponse.json({ success: false, error: "未授权" }, { status: 401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profile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.from("user_profiles")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.eq("id", user.id)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.maybeSingle();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savedSchools, count: savedSchoolCount }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await fetchSavedSchoolsWithDetails(supabase, user.id);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plan, error: planError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.from("application_plans")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.eq("user_id", user.id)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.order("created_at", { ascending: false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.limit(1)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.maybeSingle();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(planError) return errorResponse(planError);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tasks: unknown[] =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(plan?.id)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{ data, 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.from("application_plan_tasks")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.eq("user_id", user.id)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.eq("plan_id", plan.id)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.order("sort_order", { ascending: true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(error) return errorResponse(error);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tasks = data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hasProfile = Boolean(profile?.has_completed_onboarding);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hasSchools = (savedSchoolCount ?? 0) &gt; 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state = plan ? "generated" : !hasProfile ? "no_profile" : !hasSchools ? "no_schools" : "ready_to_generate";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state,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saved_school_count: savedSchoolCount ??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saved_schools: savedSchools,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plan,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tasks,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文件：web/app/api/v1/me/portfolio-tasks/route.ts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getUserFromBearer } from "@/lib/api/auth-user";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errorResponse } from "@/lib/api/route-helpers";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async function loadGroups(supabase: ReturnType&lt;typeof createServiceClient&gt;, userId: string)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groups, error: groupError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.from("portfolio_task_groups")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.eq("user_id", userId)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.order("sort_order", { ascending: true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(groupError) throw groupError;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tasks, error: taskError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.from("portfolio_tasks")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.eq("user_id", userId)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.order("sort_order", { ascending: true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(taskError) throw taskError;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(groups ?? []).map((group) =&gt;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...group,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tasks: (tasks ?? []).filter((task) =&gt; task.group_id === group.id),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GET(req: NextRequest) 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(!user) return NextResponse.json({ success: false, error: "未授权" }, { status: 401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profile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.from("user_profiles")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.select("target_directions,portfolio_status")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.eq("id", user.id)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.maybeSingle();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groups = await loadGroups(supabase, user.id);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hasDirections = Array.isArray(profile?.target_directions) &amp;&amp; profile.target_directions.length &gt; 0;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state = groups.length &gt; 0 ? "generated" : hasDirections ? "ready_to_generate" : "need_profile";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true, data: { state, profile, groups }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文件：web/app/api/v1/community/posts/route.ts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getUserFromBearer } from "@/lib/api/auth-user";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recordCreatorContent } from "@/lib/api/creator-level";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requireUser } from "@/lib/api/authz";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auditContent } from "@/lib/api/content-safety";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TencentCloudConfigError } from "@/lib/api/tencent-cloud";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postStatusForAudit(auditStatus: string)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(auditStatus === "approved") return "published";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(auditStatus === "rejected") return "rejected";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"reviewing";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auditReasonFromItems(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items: Array&lt;{ label: string | null; sub_label: string | null }&gt;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items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.map((item) =&gt; [item.label, item.sub_label].filter(Boolean).join("/"))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.filter(Boolean)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.join(", 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/** GET /api/v1/community/posts — 图文社区列表（数据库 community_posts） */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GET(req: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searchParams } = new URL(req.url);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limit = Math.min(parseInt(searchParams.get("limit") || "20", 10), 50);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offset = parseInt(searchParams.get("offset") || "0", 10);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query =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.from("community_posts")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.eq("status", "published")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.order("created_at", { ascending: false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.range(offset, offset + limit - 1);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kind = searchParams.get("kind")?.trim();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(kind) query = query.eq("metadata-&gt;&gt;kind", kind);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rows, error } = await query;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NextResponse.json({ success: false, error: error.message }, { status: 500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posts = rows ??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authorIds = [...new Set(posts.map((p: { author_id: string }) =&gt; p.author_id))];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profileMap: Record&lt;string, { nickname: string | null; avatar_url: string | null }&gt; = 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(authorIds.length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{ data: profiles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.from("user_profiles")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.select("id, nickname, avatar_url")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.in("id", authorIds);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profileMap = Object.fromEntries(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(profiles ?? []).map((p: { id: string; nickname: string | null; avatar_url: string | null }) =&gt; 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p.id,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{ nickname: p.nickname, avatar_url: p.avatar_url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])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postIds = posts.map((p: { id: string }) =&gt; p.id);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likedIds = new Set&lt;string&gt;();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(user &amp;&amp; postIds.length &gt;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{ data: likes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.from("community_post_likes")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.select("post_id")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.eq("user_id", user.id)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.in("post_id", postIds);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likedIds = new Set((likes ?? []).map((item: { post_id: string }) =&gt; item.post_id));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data = posts.map((p: Record&lt;string, unknown&gt;) =&gt; 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...p,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user_profiles: profileMap[String(p.author_id)] ?? null,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liked_by_me: likedIds.has(String(p.id)),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true, data, pagination: { limit, offset }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msg = e instanceof Error ? e.message : String(e);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false, error: msg }, { status: 500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/** POST /api/v1/community/posts — 发布图文（需登录） */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auth = await requireUser(req);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await req.json();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title = (body.title as string)?.trim() ?? "";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text = (body.body as string)?.trim() ?? "";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imageUrls = Array.isArray(body.image_urls) ? body.image_urls.map(String) : [];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metadata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body.metadata &amp;&amp; typeof body.metadata === "object" &amp;&amp; !Array.isArray(body.metadata)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? body.metadata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: 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(!title &amp;&amp; !text &amp;&amp; imageUrls.length === 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NextResponse.json({ success: false, error: "请至少填写标题、正文或上传一张图片" }, { status: 400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audit = await auditContent({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userId: auth.user.id,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text: [title, text].filter(Boolean).join("\n\n"),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imageUrls,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scene: "community_post",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status = postStatusForAudit(audit.audit_status);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.from("community_posts")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author_id: auth.user.id,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title: title || "作品分享",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body: text || null,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image_urls: imageUrls,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status,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audit_status: audit.audit_status,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audit_provider: audit.provider,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audit_reason: auditReasonFromItems(audit.items) || null,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audit_metadata: audit,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audited_at: new Date().toISOString(),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metadata,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NextResponse.json({ success: false, error: error.message }, { status: 500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(status === "published")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await recordCreatorContent(supabase, auth.user.id,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sourceType: "community_post",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sourceId: String(data.id),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}).catch((error) =&gt;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console.warn("[creator-level] failed to record community post", 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true, data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 instanceof TencentCloudConfigError)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e.message, missing: e.missing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503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msg = e instanceof Error ? e.message : String(e);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false, error: msg }, { status: 500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文件：web/app/api/v1/opportunities/route.ts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requireAdmin } from "@/lib/api/require-admin";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isAdminProfile,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requireBusinessPublisher,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 from "@/lib/api/authz";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errorResponse, parsePagination } from "@/lib/api/route-helpers";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OPPORTUNITY_STATUSES = new Set(["draft", "reviewing", "published", "closed", "archived"]);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opportunityStatusForCreate(raw: unknown, admin: boolean)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status = typeof raw === "string" ? raw.trim() : "";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(admin) return OPPORTUNITY_STATUSES.has(status) ? status : "published";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status === "draft" ? "draft" : "reviewing";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GET(req: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searchParams } = new URL(req.url);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limit, offset } = parsePagination(searchParams);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includeInactive = searchParams.get("include_inactive") === "true";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(includeInactive)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auth = await requireAdmin(req);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query = createServiceClient()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.from("opportunities")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.select("*", { count: "exact"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.order("created_at", { ascending: false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.range(offset, offset + limit - 1);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(!includeInactive) query = query.eq("status", "published");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type = searchParams.get("type");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city = searchParams.get("city");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keyword = searchParams.get("keyword")?.trim();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(type) query = query.eq("type", type);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(city) query = query.eq("city", city);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(keyword) query = query.ilike("title", `%${keyword}%`);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error, count } = await query;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return errorResponse(error);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true, data, count, pagination: { limit, offset }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auth = await requireBusinessPublisher(req);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await req.json();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 } = await createServiceClient()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.from("opportunities")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...body,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status: opportunityStatusForCreate(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body.status,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  isAdminProfile(auth.profile)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created_by: auth.user.id,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return errorResponse(error);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true, data }, { status: 201 });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文件：web/app/api/v1/events/route.ts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requireAdmin } from "@/lib/api/require-admin";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isAdminProfile,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requireBusinessPublisher,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 from "@/lib/api/authz";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errorResponse, parsePagination } from "@/lib/api/route-helpers";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EVENT_STATUSES = new Set(["draft", "reviewing", "published", "closed", "archived"]);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eventStatusForCreate(raw: unknown, admin: boolean)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status = typeof raw === "string" ? raw.trim() : "";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(admin) return EVENT_STATUSES.has(status) ? status : "published";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status === "draft" ? "draft" : "reviewing";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GET(req: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searchParams } = new URL(req.url);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limit, offset } = parsePagination(searchParams);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includeInactive = searchParams.get("include_inactive") === "true";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(includeInactive)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const auth = await requireAdmin(req);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let query =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.from("events")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.select("*", { count: "exact"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.order("start_time", { ascending: false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.range(offset, offset + limit - 1);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(!includeInactive) query = query.eq("status", "published");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city = searchParams.get("city");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type = searchParams.get("type");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(city) query = query.eq("city", city);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(type) query = query.eq("type", type);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error, count } = await query;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return errorResponse(error);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true, data, count, pagination: { limit, offset }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auth = await requireBusinessPublisher(req);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("response" in auth) return auth.response;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await req.json();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.from("events")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...body,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status: eventStatusForCreate(body.status, isAdminProfile(auth.profile)),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created_by: auth.user.id,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return errorResponse(error);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true, data }, { status: 201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文件：web/app/api/v1/upload/route.ts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getUserFromBearer } from "@/lib/api/auth-user";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SUBMISSION_MATERIALS_BUCKET } from "@/lib/api/submission-materials";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DEFAULT_MAX_SIZE = 5 * 1024 * 1024; // 5MB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MATERIAL_MAX_SIZE = 10 * 1024 * 1024; // 10MB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IMAGE_TYPES = ["image/jpeg", "image/png", "image/webp", "image/gif"];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MATERIAL_TYPES = [...IMAGE_TYPES, "application/pdf"];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/**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POST /api/v1/upload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通用文件上传（头像、社区图片等）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Body: multipart/form-data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  - file: 文件（必填，默认图片类型，≤5MB；submission-materials 支持图片/PDF，≤10MB）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  - folder: 存储文件夹（可选，默认 "avatars"）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 返回: { success: true, url: string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*/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(!user)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"未授权"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401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form = await req.formData();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file = form.get("file") as File | null;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folder = (form.get("folder") as string) || "avatars";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(!file)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"缺少文件"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isDocumentUpload 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folder.startsWith("submission-materials") || folder.startsWith("contracts");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allowedTypes = isDocumentUpload ? MATERIAL_TYPES : IMAGE_TYPES;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maxSize = isDocumentUpload ? MATERIAL_MAX_SIZE : DEFAULT_MAX_SIZE;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bucket = isDocumentUpload ? SUBMISSION_MATERIALS_BUCKET : "avatars";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(!allowedTypes.includes(file.type))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"不支持的文件类型" },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(file.size &gt; maxSize)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`文件大小超过 ${Math.floor(maxSize / 1024 / 1024)}MB 限制`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bytes = new Uint8Array(await file.arrayBuffer());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timestamp = Date.now();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safeFolder = folder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.split("/")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.map((part) =&gt; part.replace(/[^a-zA-Z0-9_-]/g, "_"))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.filter(Boolean)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.join("/");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safeName = file.name.replace(/[^a-zA-Z0-9._-]/g, "_");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path = `${user.id}/${safeFolder || "uploads"}/${timestamp}_${safeName}`;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error } = await supabase.storage.from(bucket).upload(path, bytes,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contentType: file.type,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upsert: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error.message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publicUrlData } = supabase.storage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.from(bucket)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.getPublicUrl(path);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supabase.from("upload_files").insert({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user_id: 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file_url: publicUrlData.publicUrl,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file_type: file.type,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scene: folder,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size: file.size,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url: publicUrlData.publicUrl,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bucket,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path,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msg = e instanceof Error ? e.message : String(e);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msg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500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b/>
          <w:color w:val="1F4D78"/>
          <w:sz w:val="15"/>
        </w:rPr>
        <w:t>// ===== 文件：web/app/api/v1/reports/route.ts =====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NextRequest, NextResponse } from "next/server";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getUserFromBearer } from "@/lib/api/auth-user";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createNotification } from "@/lib/api/notifications";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errorResponse, parsePagination } from "@/lib/api/route-helpers";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import { createServiceClient } from "@/lib/api/supabase-service";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type Row = Record&lt;string, unknown&gt;;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TARGET_TYPES = new Set([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"user",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"event",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"opportunity",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"artwork",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"artist",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"post",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"comment",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"message",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"consultation",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"other",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]);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REASONS = new Set([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"spam",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"scam",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"harassment",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"copyright",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"false_info",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"inappropriate",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"privacy",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"other",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]);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const REASON_WEIGHTS: Record&lt;string, number&gt; =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scam: 50,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harassment: 50,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privacy: 50,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copyright: 35,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false_info: 30,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inappropriate: 25,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spam: 20,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other: 10,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cleanText(value: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typeof value === "string" ? value.trim() : "";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objectValue(value: unknown)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(!value || typeof value !== "object" || Array.isArray(value)) return {};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value as Row;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function reportPriority(riskScore: number, targetReportCount: number)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(riskScore &gt;= 90 || targetReportCount &gt;= 5) return "critical";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(riskScore &gt;= 50 || targetReportCount &gt;= 2) return "high";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"normal";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GET(req: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(!user)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false, error: "未授权" }, { status: 401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searchParams } = new URL(req.url);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limit, offset } = parsePagination(searchParams);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error, count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.from("content_reports")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.select("*", { count: "exact"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.eq("reporter_user_id", user.id)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.order("created_at", { ascending: false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.range(offset, offset + limit - 1);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return errorResponse(error);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success: true,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data: data ?? [],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count: count ?? data?.length ?? 0,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pagination: { limit, offset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export async function POST(req: NextRequest)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user = await getUserFromBearer(req);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(!user)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false, error: "未授权" }, { status: 401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try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body = (await req.json().catch(() =&gt; ({}))) as Row;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targetType = cleanText(body.target_type ?? body.targetType);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targetId = cleanText(body.target_id ?? body.targetId);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reason = cleanText(body.reason);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detail = cleanText(body.detail);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(!TARGET_TYPES.has(targetType))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NextResponse.json({ success: false, error: "无效举报对象类型" }, { status: 400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(!targetId)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NextResponse.json({ success: false, error: "target_id 不能为空" }, { status: 400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(!REASONS.has(reason))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NextResponse.json({ success: false, error: "无效举报原因" }, { status: 400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(detail.length &gt; 2000)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NextResponse.json({ success: false, error: "举报说明不能超过 2000 字" }, { status: 400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supabase = createServiceClient();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duplicate, error: duplicateError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.from("content_reports")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.select("id,status")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.eq("reporter_user_id", user.id)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.eq("target_type", targetType)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.eq("target_id", targetId)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.in("status", ["pending", "reviewing"])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.maybeSingle();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(duplicateError) return errorResponse(duplicateError);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(duplicate)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return NextResponse.json(</w:t>
      </w:r>
    </w:p>
    <w:p>
      <w:r>
        <w:br w:type="page"/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success: false, error: "你已举报过该内容，平台正在处理中", data: duplicate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{ status: 409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data: sameTargetReports, error: targetReportsError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.from("content_reports")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.select("id,status,priority")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.eq("target_type", targetType)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.eq("target_id", targetId);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(targetReportsError) return errorResponse(targetReportsError);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targetReportCount = (sameTargetReports?.length ?? 0) + 1;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riskScore = targetReportCount * 15 + (REASON_WEIGHTS[reason] ?? 10);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priority = reportPriority(riskScore, targetReportCount);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metadata =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...objectValue(body.metadata),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risk: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risk_score: riskScore,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priority,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target_report_count: targetReportCount,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const { data, error } = await supabase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.from("content_reports")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.insert({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reporter_user_id: user.id,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target_type: targetType,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target_id: targetId,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reason,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detail: detail || null,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status: "pending",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priority,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risk_score: riskScore,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target_report_count: targetReportCount,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metadata,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.select("*")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.single();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if (error) return errorResponse(error);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await createNotification(supabase, user.id,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title: "举报已提交",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content: "平台运营团队会尽快处理。",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type: "content_report",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metadata: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report_id: data.id,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target_type: targetType,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target_id: targetId,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priority,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risk_score: riskScore,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  },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NextResponse.json({ success: true, data }, { status: 201 });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 catch (e) {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return errorResponse(e);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 xml:space="preserve">  }</w:t>
      </w:r>
    </w:p>
    <w:p>
      <w:pPr>
        <w:spacing w:before="0" w:after="0" w:lineRule="exact" w:line="183"/>
      </w:pPr>
      <w:r>
        <w:rPr>
          <w:rFonts w:ascii="Courier New" w:hAnsi="Courier New" w:eastAsia="宋体"/>
          <w:sz w:val="15"/>
        </w:rPr>
        <w:t>}</w:t>
      </w:r>
    </w:p>
    <w:sectPr w:rsidR="00FC693F" w:rsidRPr="0006063C" w:rsidSect="00034616">
      <w:headerReference w:type="default" r:id="rId9"/>
      <w:pgSz w:w="11906" w:h="16838"/>
      <w:pgMar w:top="935" w:right="1077" w:bottom="879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02"/>
      <w:gridCol w:w="4802"/>
    </w:tblGrid>
    <w:tr>
      <w:tc>
        <w:tcPr>
          <w:tcW w:type="dxa" w:w="7029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 w:eastAsia="宋体"/>
              <w:b/>
              <w:color w:val="555555"/>
              <w:sz w:val="18"/>
            </w:rPr>
            <w:t>艺见心艺术留学综合服务平台软件 V1.0</w:t>
          </w:r>
        </w:p>
      </w:tc>
      <w:tc>
        <w:tcPr>
          <w:tcW w:type="dxa" w:w="2551"/>
          <w:vAlign w:val="center"/>
        </w:tcPr>
        <w:p>
          <w:pPr>
            <w:spacing w:before="0" w:after="0"/>
            <w:jc w:val="right"/>
          </w:pPr>
          <w:r>
            <w:rPr>
              <w:rFonts w:ascii="Calibri" w:hAnsi="Calibri" w:eastAsia="宋体"/>
              <w:color w:val="555555"/>
              <w:sz w:val="18"/>
            </w:rPr>
            <w:t xml:space="preserve">第 </w:t>
          </w:r>
          <w:r>
            <w:rPr>
              <w:rFonts w:ascii="Calibri" w:hAnsi="Calibri" w:eastAsia="宋体"/>
              <w:color w:val="555555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 w:eastAsia="宋体"/>
              <w:color w:val="555555"/>
              <w:sz w:val="18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183"/>
    </w:pPr>
    <w:rPr>
      <w:rFonts w:ascii="Courier New" w:hAnsi="Courier New" w:eastAsia="宋体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艺见心艺术留学综合服务平台软件 V1.0 源程序文档</dc:title>
  <dc:subject>软件著作权登记材料二</dc:subject>
  <dc:creator>Artsee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